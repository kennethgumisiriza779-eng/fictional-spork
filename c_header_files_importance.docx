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Importance of Eight Header Files Used in C Programming</w:t>
      </w:r>
    </w:p>
    <w:p>
      <w:pPr>
        <w:pStyle w:val="Heading2"/>
      </w:pPr>
      <w:r>
        <w:t>1. stdio.h (Standard Input and Output Header)</w:t>
      </w:r>
    </w:p>
    <w:p>
      <w:r>
        <w:t>Importance: Used for input and output operations in C programs.</w:t>
      </w:r>
    </w:p>
    <w:p>
      <w:r>
        <w:t>Common functions:</w:t>
      </w:r>
    </w:p>
    <w:p>
      <w:r>
        <w:t>- printf(): displays output on the screen</w:t>
      </w:r>
    </w:p>
    <w:p>
      <w:r>
        <w:t>- scanf(): reads input from the user</w:t>
      </w:r>
    </w:p>
    <w:p>
      <w:r>
        <w:t>- getchar(): reads a single character</w:t>
      </w:r>
    </w:p>
    <w:p>
      <w:r>
        <w:t>- putchar(): outputs a character</w:t>
      </w:r>
    </w:p>
    <w:p>
      <w:pPr>
        <w:pStyle w:val="Heading2"/>
      </w:pPr>
      <w:r>
        <w:t>2. stdlib.h (Standard Library Header)</w:t>
      </w:r>
    </w:p>
    <w:p>
      <w:r>
        <w:t>Importance: Provides functions for memory allocation, process control, conversions, and random numbers.</w:t>
      </w:r>
    </w:p>
    <w:p>
      <w:r>
        <w:t>Common functions:</w:t>
      </w:r>
    </w:p>
    <w:p>
      <w:r>
        <w:t>- malloc(): allocates memory</w:t>
      </w:r>
    </w:p>
    <w:p>
      <w:r>
        <w:t>- free(): releases memory</w:t>
      </w:r>
    </w:p>
    <w:p>
      <w:r>
        <w:t>- rand(): generates random numbers</w:t>
      </w:r>
    </w:p>
    <w:p>
      <w:r>
        <w:t>- exit(): terminates a program</w:t>
      </w:r>
    </w:p>
    <w:p>
      <w:pPr>
        <w:pStyle w:val="Heading2"/>
      </w:pPr>
      <w:r>
        <w:t>3. string.h (String Handling Header)</w:t>
      </w:r>
    </w:p>
    <w:p>
      <w:r>
        <w:t>Importance: Used for string manipulation and operations.</w:t>
      </w:r>
    </w:p>
    <w:p>
      <w:r>
        <w:t>Common functions:</w:t>
      </w:r>
    </w:p>
    <w:p>
      <w:r>
        <w:t>- strcpy(): copies strings</w:t>
      </w:r>
    </w:p>
    <w:p>
      <w:r>
        <w:t>- strlen(): finds string length</w:t>
      </w:r>
    </w:p>
    <w:p>
      <w:r>
        <w:t>- strcmp(): compares two strings</w:t>
      </w:r>
    </w:p>
    <w:p>
      <w:r>
        <w:t>- strcat(): concatenates strings</w:t>
      </w:r>
    </w:p>
    <w:p>
      <w:pPr>
        <w:pStyle w:val="Heading2"/>
      </w:pPr>
      <w:r>
        <w:t>4. math.h (Mathematical Functions Header)</w:t>
      </w:r>
    </w:p>
    <w:p>
      <w:r>
        <w:t>Importance: Provides mathematical calculations and functions.</w:t>
      </w:r>
    </w:p>
    <w:p>
      <w:r>
        <w:t>Common functions:</w:t>
      </w:r>
    </w:p>
    <w:p>
      <w:r>
        <w:t>- sqrt(): square root</w:t>
      </w:r>
    </w:p>
    <w:p>
      <w:r>
        <w:t>- pow(): power function</w:t>
      </w:r>
    </w:p>
    <w:p>
      <w:r>
        <w:t>- sin(), cos(), tan(): trigonometric functions</w:t>
      </w:r>
    </w:p>
    <w:p>
      <w:r>
        <w:t>- log(): logarithm</w:t>
      </w:r>
    </w:p>
    <w:p>
      <w:pPr>
        <w:pStyle w:val="Heading2"/>
      </w:pPr>
      <w:r>
        <w:t>5. ctype.h (Character Type Header)</w:t>
      </w:r>
    </w:p>
    <w:p>
      <w:r>
        <w:t>Importance: Used to test and convert characters.</w:t>
      </w:r>
    </w:p>
    <w:p>
      <w:r>
        <w:t>Common functions:</w:t>
      </w:r>
    </w:p>
    <w:p>
      <w:r>
        <w:t>- isalpha(): checks if a character is a letter</w:t>
      </w:r>
    </w:p>
    <w:p>
      <w:r>
        <w:t>- isdigit(): checks if a character is a digit</w:t>
      </w:r>
    </w:p>
    <w:p>
      <w:r>
        <w:t>- toupper(): converts to uppercase</w:t>
      </w:r>
    </w:p>
    <w:p>
      <w:r>
        <w:t>- tolower(): converts to lowercase</w:t>
      </w:r>
    </w:p>
    <w:p>
      <w:pPr>
        <w:pStyle w:val="Heading2"/>
      </w:pPr>
      <w:r>
        <w:t>6. time.h (Time and Date Header)</w:t>
      </w:r>
    </w:p>
    <w:p>
      <w:r>
        <w:t>Importance: Used to work with time and date functions.</w:t>
      </w:r>
    </w:p>
    <w:p>
      <w:r>
        <w:t>Common functions:</w:t>
      </w:r>
    </w:p>
    <w:p>
      <w:r>
        <w:t>- time(): gets current time</w:t>
      </w:r>
    </w:p>
    <w:p>
      <w:r>
        <w:t>- clock(): processor time</w:t>
      </w:r>
    </w:p>
    <w:p>
      <w:r>
        <w:t>- difftime(): difference between times</w:t>
      </w:r>
    </w:p>
    <w:p>
      <w:pPr>
        <w:pStyle w:val="Heading2"/>
      </w:pPr>
      <w:r>
        <w:t>7. conio.h (Console Input Output Header)</w:t>
      </w:r>
    </w:p>
    <w:p>
      <w:r>
        <w:t>Importance: Used for console input/output operations mainly in Turbo C environments.</w:t>
      </w:r>
    </w:p>
    <w:p>
      <w:r>
        <w:t>Common functions:</w:t>
      </w:r>
    </w:p>
    <w:p>
      <w:r>
        <w:t>- getch(): reads a character without displaying it</w:t>
      </w:r>
    </w:p>
    <w:p>
      <w:r>
        <w:t>- clrscr(): clears the screen</w:t>
      </w:r>
    </w:p>
    <w:p>
      <w:r>
        <w:t>- getche(): reads and displays a character</w:t>
      </w:r>
    </w:p>
    <w:p>
      <w:pPr>
        <w:pStyle w:val="Heading2"/>
      </w:pPr>
      <w:r>
        <w:t>8. assert.h (Assertion Header)</w:t>
      </w:r>
    </w:p>
    <w:p>
      <w:r>
        <w:t>Importance: Used for debugging programs by checking conditions during execution.</w:t>
      </w:r>
    </w:p>
    <w:p>
      <w:r>
        <w:t>Common function:</w:t>
      </w:r>
    </w:p>
    <w:p>
      <w:r>
        <w:t>- assert(): tests conditions and stops the program if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